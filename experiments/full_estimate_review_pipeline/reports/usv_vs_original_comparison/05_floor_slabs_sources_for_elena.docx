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Плиты перекрытия — откуда взято каждое число (для Елены)</w:t>
      </w:r>
    </w:p>
    <w:p>
      <w:r>
        <w:t>Раздел «Ж/Б монолитная плита перекрытия», столбец «Кол-во». По каждой строке: число и откуда оно взялось — из проекта напрямую, или посчитано (и по какой формуле). Раздел разбит на 2 плиты: 1-й этаж (+3.480) и 2-й этаж (+4.680).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Плита 1-го этажа (+3.480)</w:t>
            </w:r>
          </w:p>
        </w:tc>
      </w:tr>
      <w:tr>
        <w:tc>
          <w:tcPr>
            <w:tcW w:type="dxa" w:w="2880"/>
          </w:tcPr>
          <w:p>
            <w:r>
              <w:t>Монтаж опалубки под монолитное перекрытие</w:t>
            </w:r>
          </w:p>
        </w:tc>
        <w:tc>
          <w:tcPr>
            <w:tcW w:type="dxa" w:w="2880"/>
          </w:tcPr>
          <w:p>
            <w:r>
              <w:t>194,86 м2</w:t>
            </w:r>
          </w:p>
        </w:tc>
        <w:tc>
          <w:tcPr>
            <w:tcW w:type="dxa" w:w="2880"/>
          </w:tcPr>
          <w:p>
            <w:r>
              <w:t>Посчитано. Объём бетона плиты (38.22 м3, спецификация) минус бетон балок (3.145 м3, спецификация) = 35.075 м3, делённое на толщину плиты (0.18м, исправлено на листе 01 - было 0.2, см. отчёт 05_floor_slabs.md находка №1) = 194.86 м2.</w:t>
            </w:r>
          </w:p>
        </w:tc>
      </w:tr>
      <w:tr>
        <w:tc>
          <w:tcPr>
            <w:tcW w:type="dxa" w:w="2880"/>
          </w:tcPr>
          <w:p>
            <w:r>
              <w:t>Комплект опалубки</w:t>
            </w:r>
          </w:p>
        </w:tc>
        <w:tc>
          <w:tcPr>
            <w:tcW w:type="dxa" w:w="2880"/>
          </w:tcPr>
          <w:p>
            <w:r>
              <w:t>194,86 м2</w:t>
            </w:r>
          </w:p>
        </w:tc>
        <w:tc>
          <w:tcPr>
            <w:tcW w:type="dxa" w:w="2880"/>
          </w:tcPr>
          <w:p>
            <w:r>
              <w:t>То же значение, что и монтаж опалубки (см. выше).</w:t>
            </w:r>
          </w:p>
        </w:tc>
      </w:tr>
      <w:tr>
        <w:tc>
          <w:tcPr>
            <w:tcW w:type="dxa" w:w="2880"/>
          </w:tcPr>
          <w:p>
            <w:r>
              <w:t>Доставка, вывоз опалубки манипулятором</w:t>
            </w:r>
          </w:p>
        </w:tc>
        <w:tc>
          <w:tcPr>
            <w:tcW w:type="dxa" w:w="2880"/>
          </w:tcPr>
          <w:p>
            <w:r>
              <w:t>4,00 маш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Подача опалубки, арматуры автокраном</w:t>
            </w:r>
          </w:p>
        </w:tc>
        <w:tc>
          <w:tcPr>
            <w:tcW w:type="dxa" w:w="2880"/>
          </w:tcPr>
          <w:p>
            <w:r>
              <w:t>2,00 смена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Расходные материалы для установки опалубки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Ручное поле, по умолчанию 1.</w:t>
            </w:r>
          </w:p>
        </w:tc>
      </w:tr>
      <w:tr>
        <w:tc>
          <w:tcPr>
            <w:tcW w:type="dxa" w:w="2880"/>
          </w:tcPr>
          <w:p>
            <w:r>
              <w:t>Монтаж опалубки из доски 50 мм и фанеры для балок/отбортовки</w:t>
            </w:r>
          </w:p>
        </w:tc>
        <w:tc>
          <w:tcPr>
            <w:tcW w:type="dxa" w:w="2880"/>
          </w:tcPr>
          <w:p>
            <w:r>
              <w:t>48,64 м2</w:t>
            </w:r>
          </w:p>
        </w:tc>
        <w:tc>
          <w:tcPr>
            <w:tcW w:type="dxa" w:w="2880"/>
          </w:tcPr>
          <w:p>
            <w:r>
              <w:t>Из проекта напрямую - сумма готовых значений спецификации: площадь опалубки торца плиты (26.6 м2) + опалубка боковая по каждой из 3 балок (Б-1 3.8 + Б-2 10.1 + Б-3 8.14 = 22.04 м2) = 48.64 м2.</w:t>
            </w:r>
          </w:p>
        </w:tc>
      </w:tr>
      <w:tr>
        <w:tc>
          <w:tcPr>
            <w:tcW w:type="dxa" w:w="2880"/>
          </w:tcPr>
          <w:p>
            <w:r>
              <w:t>Фанера ФК 18мм</w:t>
            </w:r>
          </w:p>
        </w:tc>
        <w:tc>
          <w:tcPr>
            <w:tcW w:type="dxa" w:w="2880"/>
          </w:tcPr>
          <w:p>
            <w:r>
              <w:t>49,00 шт</w:t>
            </w:r>
          </w:p>
        </w:tc>
        <w:tc>
          <w:tcPr>
            <w:tcW w:type="dxa" w:w="2880"/>
          </w:tcPr>
          <w:p>
            <w:r>
              <w:t>Посчитано. (Опалубка балок/отбортовки 48.64 / 2.3) + (площадь опалубки плиты 194.86 x 0.2 / 2.3) = 38.09 -&gt; округление вверх = 39 листов, + ручной запас 10 листов (manual_plywood_reserve_sheets, поправлено на листе 01 под собственную формулу Елены - см. находку №5) = 49 листов.</w:t>
            </w:r>
          </w:p>
        </w:tc>
      </w:tr>
      <w:tr>
        <w:tc>
          <w:tcPr>
            <w:tcW w:type="dxa" w:w="2880"/>
          </w:tcPr>
          <w:p>
            <w:r>
              <w:t>Пиломатериал обрезной для устройства опалубки ГОСТ</w:t>
            </w:r>
          </w:p>
        </w:tc>
        <w:tc>
          <w:tcPr>
            <w:tcW w:type="dxa" w:w="2880"/>
          </w:tcPr>
          <w:p>
            <w:r>
              <w:t>2,50 м3</w:t>
            </w:r>
          </w:p>
        </w:tc>
        <w:tc>
          <w:tcPr>
            <w:tcW w:type="dxa" w:w="2880"/>
          </w:tcPr>
          <w:p>
            <w:r>
              <w:t>Посчитано. Опалубка балок/отбортовки (48.64 м2) x толщина доски (0.05м) = 2.432 -&gt; округление вверх до кратного значения = 2.5 м3.</w:t>
            </w:r>
          </w:p>
        </w:tc>
      </w:tr>
      <w:tr>
        <w:tc>
          <w:tcPr>
            <w:tcW w:type="dxa" w:w="2880"/>
          </w:tcPr>
          <w:p>
            <w:r>
              <w:t>Изготовление и монтаж каркаса армирования (0р)</w:t>
            </w:r>
          </w:p>
        </w:tc>
        <w:tc>
          <w:tcPr>
            <w:tcW w:type="dxa" w:w="2880"/>
          </w:tcPr>
          <w:p>
            <w:r>
              <w:t>7116,60 мп</w:t>
            </w:r>
          </w:p>
        </w:tc>
        <w:tc>
          <w:tcPr>
            <w:tcW w:type="dxa" w:w="2880"/>
          </w:tcPr>
          <w:p>
            <w:r>
              <w:t>Техническая сумма - сумма длин всей арматуры плиты с запасом на резку, приведённой ниже.</w:t>
            </w:r>
          </w:p>
        </w:tc>
      </w:tr>
      <w:tr>
        <w:tc>
          <w:tcPr>
            <w:tcW w:type="dxa" w:w="2880"/>
          </w:tcPr>
          <w:p>
            <w:r>
              <w:t>A500 ф25</w:t>
            </w:r>
          </w:p>
        </w:tc>
        <w:tc>
          <w:tcPr>
            <w:tcW w:type="dxa" w:w="2880"/>
          </w:tcPr>
          <w:p>
            <w:r>
              <w:t>46,80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(«ф25 А500С (балки)»), уже кратна прутьям запаса не требует (42 мп x 1.05 = 44.1 -&gt; 4 прута x 11.7 = 46.8 мп).</w:t>
            </w:r>
          </w:p>
        </w:tc>
      </w:tr>
      <w:tr>
        <w:tc>
          <w:tcPr>
            <w:tcW w:type="dxa" w:w="2880"/>
          </w:tcPr>
          <w:p>
            <w:r>
              <w:t>A500 ф16</w:t>
            </w:r>
          </w:p>
        </w:tc>
        <w:tc>
          <w:tcPr>
            <w:tcW w:type="dxa" w:w="2880"/>
          </w:tcPr>
          <w:p>
            <w:r>
              <w:t>105,30 мп</w:t>
            </w:r>
          </w:p>
        </w:tc>
        <w:tc>
          <w:tcPr>
            <w:tcW w:type="dxa" w:w="2880"/>
          </w:tcPr>
          <w:p>
            <w:r>
              <w:t>Посчитано. Сумма по спецификации: «ф16 А500С (балки)» 32.52 + «ф16 А500С» (нижнее доп. армирование) 60 = 92.52 мп x запас (1.05) = 97.146 -&gt; округление вверх до кратности прута (11.7м) = 9 прутьев x 11.7 = 105.3 мп.</w:t>
            </w:r>
          </w:p>
        </w:tc>
      </w:tr>
      <w:tr>
        <w:tc>
          <w:tcPr>
            <w:tcW w:type="dxa" w:w="2880"/>
          </w:tcPr>
          <w:p>
            <w:r>
              <w:t>A500 ф12</w:t>
            </w:r>
          </w:p>
        </w:tc>
        <w:tc>
          <w:tcPr>
            <w:tcW w:type="dxa" w:w="2880"/>
          </w:tcPr>
          <w:p>
            <w:r>
              <w:t>58,50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(«ф12 А500С, усиление проёмов» 47.3 мп) x запас (1.05) = 49.665 -&gt; округление вверх до кратности прута (11.7м) = 5 прутьев x 11.7 = 58.5 мп.</w:t>
            </w:r>
          </w:p>
        </w:tc>
      </w:tr>
      <w:tr>
        <w:tc>
          <w:tcPr>
            <w:tcW w:type="dxa" w:w="2880"/>
          </w:tcPr>
          <w:p>
            <w:r>
              <w:t>A500 ф10</w:t>
            </w:r>
          </w:p>
        </w:tc>
        <w:tc>
          <w:tcPr>
            <w:tcW w:type="dxa" w:w="2880"/>
          </w:tcPr>
          <w:p>
            <w:r>
              <w:t>6786,00 мп</w:t>
            </w:r>
          </w:p>
        </w:tc>
        <w:tc>
          <w:tcPr>
            <w:tcW w:type="dxa" w:w="2880"/>
          </w:tcPr>
          <w:p>
            <w:r>
              <w:t>Посчитано. Сумма по спецификации: «ф10 А500С (сетка, балки)» 6320 + «ф10 А500С» (верхнее доп. арм.) 48.6 + «ф10 А500С» (нижнее доп. арм.) 90 = 6458.6 мп x запас (1.05) = 6781.53 -&gt; округление вверх до кратности прута (11.7м) = 580 прутьев x 11.7 = 6786 мп.</w:t>
            </w:r>
          </w:p>
        </w:tc>
      </w:tr>
      <w:tr>
        <w:tc>
          <w:tcPr>
            <w:tcW w:type="dxa" w:w="2880"/>
          </w:tcPr>
          <w:p>
            <w:r>
              <w:t>A240 ф8</w:t>
            </w:r>
          </w:p>
        </w:tc>
        <w:tc>
          <w:tcPr>
            <w:tcW w:type="dxa" w:w="2880"/>
          </w:tcPr>
          <w:p>
            <w:r>
              <w:t>18,00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(«ф8 А240 (балки)» 17 мп) x запас (1.05) = 17.85 -&gt; округление вверх до кратности прута (6.0м) = 3 прута x 6.0 = 18 мп. Справочно: на чертеже плиты есть подписи «Хомут ф8А240 (шаг 200)» на разрезах балок, не являющиеся строкой спецификации - не учитывались (нейронка не считает арматуру по чертежам, только по готовым числам спецификации).</w:t>
            </w:r>
          </w:p>
        </w:tc>
      </w:tr>
      <w:tr>
        <w:tc>
          <w:tcPr>
            <w:tcW w:type="dxa" w:w="2880"/>
          </w:tcPr>
          <w:p>
            <w:r>
              <w:t>A240 ф6</w:t>
            </w:r>
          </w:p>
        </w:tc>
        <w:tc>
          <w:tcPr>
            <w:tcW w:type="dxa" w:w="2880"/>
          </w:tcPr>
          <w:p>
            <w:r>
              <w:t>72,00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(«ф6 А240 (балки)» 67.56 мп) x запас (1.05) = 70.938 -&gt; округление вверх до кратности прута (6.0м) = 12 прутьев x 6.0 = 72 мп. Та же оговорка про чертёжные подписи «Хомут/Шпилька ф6А240 (шаг 200)», что и у ф8.</w:t>
            </w:r>
          </w:p>
        </w:tc>
      </w:tr>
      <w:tr>
        <w:tc>
          <w:tcPr>
            <w:tcW w:type="dxa" w:w="2880"/>
          </w:tcPr>
          <w:p>
            <w:r>
              <w:t>A500 ф6</w:t>
            </w:r>
          </w:p>
        </w:tc>
        <w:tc>
          <w:tcPr>
            <w:tcW w:type="dxa" w:w="2880"/>
          </w:tcPr>
          <w:p>
            <w:r>
              <w:t>30,00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(«ф6 А500 (хомуты в узкой части)» 23 мп) x запас (1.05) = 24.15 -&gt; округление вверх до кратности прута (6.0м) = 5 прутьев x 6.0 = 30 мп. В спецификации явный конфликт: сама таблица даёт 6мм, а узел армирования на стр.23 для той же детали даёт «Хомут ф10А500С» - взято по спецификации (правило 25, спецификация побеждает чертёж).</w:t>
            </w:r>
          </w:p>
        </w:tc>
      </w:tr>
      <w:tr>
        <w:tc>
          <w:tcPr>
            <w:tcW w:type="dxa" w:w="2880"/>
          </w:tcPr>
          <w:p>
            <w:r>
              <w:t>Доставка арматуры, металла</w:t>
            </w:r>
          </w:p>
        </w:tc>
        <w:tc>
          <w:tcPr>
            <w:tcW w:type="dxa" w:w="2880"/>
          </w:tcPr>
          <w:p>
            <w:r>
              <w:t>1,00 маш</w:t>
            </w:r>
          </w:p>
        </w:tc>
        <w:tc>
          <w:tcPr>
            <w:tcW w:type="dxa" w:w="2880"/>
          </w:tcPr>
          <w:p>
            <w:r>
              <w:t>Посчитано с уровня коробки (накопление поставочного веса арматуры по всем разделам, порог 10 тонн).</w:t>
            </w:r>
          </w:p>
        </w:tc>
      </w:tr>
      <w:tr>
        <w:tc>
          <w:tcPr>
            <w:tcW w:type="dxa" w:w="2880"/>
          </w:tcPr>
          <w:p>
            <w:r>
              <w:t>Бетонирование монолитной плиты перекрытия</w:t>
            </w:r>
          </w:p>
        </w:tc>
        <w:tc>
          <w:tcPr>
            <w:tcW w:type="dxa" w:w="2880"/>
          </w:tcPr>
          <w:p>
            <w:r>
              <w:t>35,08 м3</w:t>
            </w:r>
          </w:p>
        </w:tc>
        <w:tc>
          <w:tcPr>
            <w:tcW w:type="dxa" w:w="2880"/>
          </w:tcPr>
          <w:p>
            <w:r>
              <w:t>Из проекта напрямую с вычетом. Объём бетона плиты по спецификации (38.22 м3) минус объём бетона балок (3.145 м3, отдельная строка спецификации «Бетон (балки)») = 35.075 м3. Открытый вопрос: на другом реальном проекте (АРК) точно такая же по структуре спецификация («плита» + «балки» отдельными строками) требует НЕ вычитать - см. отчёт 05_floor_slabs.md находка №8, нужна правка калькулятора, не таблицы.</w:t>
            </w:r>
          </w:p>
        </w:tc>
      </w:tr>
      <w:tr>
        <w:tc>
          <w:tcPr>
            <w:tcW w:type="dxa" w:w="2880"/>
          </w:tcPr>
          <w:p>
            <w:r>
              <w:t>Бетонирование балки высотой до 250мм</w:t>
            </w:r>
          </w:p>
        </w:tc>
        <w:tc>
          <w:tcPr>
            <w:tcW w:type="dxa" w:w="2880"/>
          </w:tcPr>
          <w:p>
            <w:r>
              <w:t>7,00 мп</w:t>
            </w:r>
          </w:p>
        </w:tc>
        <w:tc>
          <w:tcPr>
            <w:tcW w:type="dxa" w:w="2880"/>
          </w:tcPr>
          <w:p>
            <w:r>
              <w:t>Из проекта напрямую. Балка Б-1 (длина 7м, высота 0.25м - ровно на границе 250мм, попадает в категорию "до 250мм") - считается по длине, не по объёму.</w:t>
            </w:r>
          </w:p>
        </w:tc>
      </w:tr>
      <w:tr>
        <w:tc>
          <w:tcPr>
            <w:tcW w:type="dxa" w:w="2880"/>
          </w:tcPr>
          <w:p>
            <w:r>
              <w:t>Бетонирование балки высотой более 250мм</w:t>
            </w:r>
          </w:p>
        </w:tc>
        <w:tc>
          <w:tcPr>
            <w:tcW w:type="dxa" w:w="2880"/>
          </w:tcPr>
          <w:p>
            <w:r>
              <w:t>2,62 м3</w:t>
            </w:r>
          </w:p>
        </w:tc>
        <w:tc>
          <w:tcPr>
            <w:tcW w:type="dxa" w:w="2880"/>
          </w:tcPr>
          <w:p>
            <w:r>
              <w:t>Посчитано. Балки Б-2 (объём 1.4688 м3, высота 0.68м) и Б-3 (объём 1.161 м3, высота 0.43м) - обе выше 250мм, считаются по объёму: 1.4688+1.161=2.6298 -&gt; 2.62 м3.</w:t>
            </w:r>
          </w:p>
        </w:tc>
      </w:tr>
      <w:tr>
        <w:tc>
          <w:tcPr>
            <w:tcW w:type="dxa" w:w="2880"/>
          </w:tcPr>
          <w:p>
            <w:r>
              <w:t>Бетон марки В22,5 (М300)</w:t>
            </w:r>
          </w:p>
        </w:tc>
        <w:tc>
          <w:tcPr>
            <w:tcW w:type="dxa" w:w="2880"/>
          </w:tcPr>
          <w:p>
            <w:r>
              <w:t>44,00 м3</w:t>
            </w:r>
          </w:p>
        </w:tc>
        <w:tc>
          <w:tcPr>
            <w:tcW w:type="dxa" w:w="2880"/>
          </w:tcPr>
          <w:p>
            <w:r>
              <w:t>Посчитано. Полный объём (плита 38.22 + балки 3.145 = 41.365 м3) x запас (1.05) = 43.43 -&gt; округление вверх = 44 м3.</w:t>
            </w:r>
          </w:p>
        </w:tc>
      </w:tr>
      <w:tr>
        <w:tc>
          <w:tcPr>
            <w:tcW w:type="dxa" w:w="2880"/>
          </w:tcPr>
          <w:p>
            <w:r>
              <w:t>Доставка бетона до объекта</w:t>
            </w:r>
          </w:p>
        </w:tc>
        <w:tc>
          <w:tcPr>
            <w:tcW w:type="dxa" w:w="2880"/>
          </w:tcPr>
          <w:p>
            <w:r>
              <w:t>5,00 рейс</w:t>
            </w:r>
          </w:p>
        </w:tc>
        <w:tc>
          <w:tcPr>
            <w:tcW w:type="dxa" w:w="2880"/>
          </w:tcPr>
          <w:p>
            <w:r>
              <w:t>Посчитано. Заказанный объём (44 м3) / вместимость миксера (9 м3) = 4.89 -&gt; округление вверх = 5 рейсов.</w:t>
            </w:r>
          </w:p>
        </w:tc>
      </w:tr>
      <w:tr>
        <w:tc>
          <w:tcPr>
            <w:tcW w:type="dxa" w:w="2880"/>
          </w:tcPr>
          <w:p>
            <w:r>
              <w:t>Работа бетононасоса 32м + гаситель</w:t>
            </w:r>
          </w:p>
        </w:tc>
        <w:tc>
          <w:tcPr>
            <w:tcW w:type="dxa" w:w="2880"/>
          </w:tcPr>
          <w:p>
            <w:r>
              <w:t>1,00 смена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Демонтаж опалубки после завершения бетонирования</w:t>
            </w:r>
          </w:p>
        </w:tc>
        <w:tc>
          <w:tcPr>
            <w:tcW w:type="dxa" w:w="2880"/>
          </w:tcPr>
          <w:p>
            <w:r>
              <w:t>194,86 м2</w:t>
            </w:r>
          </w:p>
        </w:tc>
        <w:tc>
          <w:tcPr>
            <w:tcW w:type="dxa" w:w="2880"/>
          </w:tcPr>
          <w:p>
            <w:r>
              <w:t>То же значение, что и монтаж опалубки (см. выше).</w:t>
            </w:r>
          </w:p>
        </w:tc>
      </w:tr>
      <w:tr>
        <w:tc>
          <w:tcPr>
            <w:tcW w:type="dxa" w:w="2880"/>
          </w:tcPr>
          <w:p>
            <w:r>
              <w:t>Устройство утепления по наружной стороне торцов плиты, балок</w:t>
            </w:r>
          </w:p>
        </w:tc>
        <w:tc>
          <w:tcPr>
            <w:tcW w:type="dxa" w:w="2880"/>
          </w:tcPr>
          <w:p>
            <w:r>
              <w:t>108,00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«Периметр торца плиты» (исправлено на листе 01 с 99 на 108, чтобы совпадало с собственным расчётом Елены - см. отчёт 05_floor_slabs.md находка №6: она использует не весь периметр плиты, а выборочные стороны 84.8 мп + длины всех трёх балок 23.2 мп = 108 мп).</w:t>
            </w:r>
          </w:p>
        </w:tc>
      </w:tr>
      <w:tr>
        <w:tc>
          <w:tcPr>
            <w:tcW w:type="dxa" w:w="2880"/>
          </w:tcPr>
          <w:p>
            <w:r>
              <w:t>Устройство утепления низа плиты</w:t>
            </w:r>
          </w:p>
        </w:tc>
        <w:tc>
          <w:tcPr>
            <w:tcW w:type="dxa" w:w="2880"/>
          </w:tcPr>
          <w:p>
            <w:r>
              <w:t>50,40 м2</w:t>
            </w:r>
          </w:p>
        </w:tc>
        <w:tc>
          <w:tcPr>
            <w:tcW w:type="dxa" w:w="2880"/>
          </w:tcPr>
          <w:p>
            <w:r>
              <w:t>Посчитано. Площадь низа плиты, производная от геометрии опалубки под плитой.</w:t>
            </w:r>
          </w:p>
        </w:tc>
      </w:tr>
      <w:tr>
        <w:tc>
          <w:tcPr>
            <w:tcW w:type="dxa" w:w="2880"/>
          </w:tcPr>
          <w:p>
            <w:r>
              <w:t>Экструдированный пенополистирол Пеноплэкс Основа</w:t>
            </w:r>
          </w:p>
        </w:tc>
        <w:tc>
          <w:tcPr>
            <w:tcW w:type="dxa" w:w="2880"/>
          </w:tcPr>
          <w:p>
            <w:r>
              <w:t>7,21 м3</w:t>
            </w:r>
          </w:p>
        </w:tc>
        <w:tc>
          <w:tcPr>
            <w:tcW w:type="dxa" w:w="2880"/>
          </w:tcPr>
          <w:p>
            <w:r>
              <w:t>Посчитано. Сумма готовых объёмов спецификации: ЭППС низ плиты (5.04 м3) + ЭППС торец плиты (1.8 м3) = 6.84 м3 x запас (1.05) = 7.182 -&gt; округление вверх до кратности упаковки (0.2773 м3): 7.182/0.2773=25.9 -&gt; 26 упаковок x 0.2773 = 7.2098 м3. Не фиксится под Елену - у неё полностью параллельный расчёт из собственных площадей, не из готовых объёмов спецификации (см. отчёт 05_floor_slabs.md находка №7).</w:t>
            </w:r>
          </w:p>
        </w:tc>
      </w:tr>
      <w:tr>
        <w:tc>
          <w:tcPr>
            <w:tcW w:type="dxa" w:w="2880"/>
          </w:tcPr>
          <w:p>
            <w:r>
              <w:t>Клей-пена для ЭППС</w:t>
            </w:r>
          </w:p>
        </w:tc>
        <w:tc>
          <w:tcPr>
            <w:tcW w:type="dxa" w:w="2880"/>
          </w:tcPr>
          <w:p>
            <w:r>
              <w:t>7,00 баллон</w:t>
            </w:r>
          </w:p>
        </w:tc>
        <w:tc>
          <w:tcPr>
            <w:tcW w:type="dxa" w:w="2880"/>
          </w:tcPr>
          <w:p>
            <w:r>
              <w:t>Посчитано по площади утепления, аналогично другим разделам.</w:t>
            </w:r>
          </w:p>
        </w:tc>
      </w:tr>
      <w:tr>
        <w:tc>
          <w:tcPr>
            <w:tcW w:type="dxa" w:w="2880"/>
          </w:tcPr>
          <w:p>
            <w:r>
              <w:t>Логистика, и снабжение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Посчитано (сама сумма - не эта цифра). Норматив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1,00 комплект</w:t>
            </w:r>
          </w:p>
        </w:tc>
        <w:tc>
          <w:tcPr>
            <w:tcW w:type="dxa" w:w="2880"/>
          </w:tcPr>
          <w:p>
            <w:r>
              <w:t>Посчитано (сама сумма - не эта цифра). Норматив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Строка есть для структуры сметы, у нас всегда 0 - считаем только внутреннюю себестоимость,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Плита 2-го этажа (+4.680)</w:t>
            </w:r>
          </w:p>
        </w:tc>
      </w:tr>
      <w:tr>
        <w:tc>
          <w:tcPr>
            <w:tcW w:type="dxa" w:w="2880"/>
          </w:tcPr>
          <w:p>
            <w:r>
              <w:t>Монтаж опалубки под монолитное перекрытие</w:t>
            </w:r>
          </w:p>
        </w:tc>
        <w:tc>
          <w:tcPr>
            <w:tcW w:type="dxa" w:w="2880"/>
          </w:tcPr>
          <w:p>
            <w:r>
              <w:t>82,50 м2</w:t>
            </w:r>
          </w:p>
        </w:tc>
        <w:tc>
          <w:tcPr>
            <w:tcW w:type="dxa" w:w="2880"/>
          </w:tcPr>
          <w:p>
            <w:r>
              <w:t>Из проекта напрямую. Объём бетона плиты (16.5 м3, спецификация, балок в этой плите нет) / толщина плиты (0.2м, конфликта тут нет - совпадает и со спецификацией, и с чертежом) = 82.5 м2.</w:t>
            </w:r>
          </w:p>
        </w:tc>
      </w:tr>
      <w:tr>
        <w:tc>
          <w:tcPr>
            <w:tcW w:type="dxa" w:w="2880"/>
          </w:tcPr>
          <w:p>
            <w:r>
              <w:t>Комплект опалубки</w:t>
            </w:r>
          </w:p>
        </w:tc>
        <w:tc>
          <w:tcPr>
            <w:tcW w:type="dxa" w:w="2880"/>
          </w:tcPr>
          <w:p>
            <w:r>
              <w:t>82,50 м2</w:t>
            </w:r>
          </w:p>
        </w:tc>
        <w:tc>
          <w:tcPr>
            <w:tcW w:type="dxa" w:w="2880"/>
          </w:tcPr>
          <w:p>
            <w:r>
              <w:t>То же значение, что и монтаж опалубки (см. выше).</w:t>
            </w:r>
          </w:p>
        </w:tc>
      </w:tr>
      <w:tr>
        <w:tc>
          <w:tcPr>
            <w:tcW w:type="dxa" w:w="2880"/>
          </w:tcPr>
          <w:p>
            <w:r>
              <w:t>Доставка, вывоз опалубки манипулятором</w:t>
            </w:r>
          </w:p>
        </w:tc>
        <w:tc>
          <w:tcPr>
            <w:tcW w:type="dxa" w:w="2880"/>
          </w:tcPr>
          <w:p>
            <w:r>
              <w:t>2,00 маш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Подача опалубки, арматуры автокраном</w:t>
            </w:r>
          </w:p>
        </w:tc>
        <w:tc>
          <w:tcPr>
            <w:tcW w:type="dxa" w:w="2880"/>
          </w:tcPr>
          <w:p>
            <w:r>
              <w:t>2,00 смена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Расходные материалы для установки опалубки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Ручное поле, по умолчанию 1.</w:t>
            </w:r>
          </w:p>
        </w:tc>
      </w:tr>
      <w:tr>
        <w:tc>
          <w:tcPr>
            <w:tcW w:type="dxa" w:w="2880"/>
          </w:tcPr>
          <w:p>
            <w:r>
              <w:t>Монтаж опалубки из доски 50 мм и фанеры для балок/отбортовки</w:t>
            </w:r>
          </w:p>
        </w:tc>
        <w:tc>
          <w:tcPr>
            <w:tcW w:type="dxa" w:w="2880"/>
          </w:tcPr>
          <w:p>
            <w:r>
              <w:t>7,40 м2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«Площадь опалубки торец плиты».</w:t>
            </w:r>
          </w:p>
        </w:tc>
      </w:tr>
      <w:tr>
        <w:tc>
          <w:tcPr>
            <w:tcW w:type="dxa" w:w="2880"/>
          </w:tcPr>
          <w:p>
            <w:r>
              <w:t>Фанера ФК 18мм</w:t>
            </w:r>
          </w:p>
        </w:tc>
        <w:tc>
          <w:tcPr>
            <w:tcW w:type="dxa" w:w="2880"/>
          </w:tcPr>
          <w:p>
            <w:r>
              <w:t>16,00 шт</w:t>
            </w:r>
          </w:p>
        </w:tc>
        <w:tc>
          <w:tcPr>
            <w:tcW w:type="dxa" w:w="2880"/>
          </w:tcPr>
          <w:p>
            <w:r>
              <w:t>Посчитано. (Опалубка торца 7.4 / 2.3) + (площадь опалубки плиты 82.5 x 0.2 / 2.3) = 10.39 -&gt; округление вверх = 11 листов, + ручной запас 5 листов (manual_plywood_reserve_sheets, поправлено на листе 01 под собственную формулу Елены - см. находку №5) = 16 листов, точное совпадение с Еленой.</w:t>
            </w:r>
          </w:p>
        </w:tc>
      </w:tr>
      <w:tr>
        <w:tc>
          <w:tcPr>
            <w:tcW w:type="dxa" w:w="2880"/>
          </w:tcPr>
          <w:p>
            <w:r>
              <w:t>Пиломатериал обрезной для устройства опалубки ГОСТ</w:t>
            </w:r>
          </w:p>
        </w:tc>
        <w:tc>
          <w:tcPr>
            <w:tcW w:type="dxa" w:w="2880"/>
          </w:tcPr>
          <w:p>
            <w:r>
              <w:t>0,40 м3</w:t>
            </w:r>
          </w:p>
        </w:tc>
        <w:tc>
          <w:tcPr>
            <w:tcW w:type="dxa" w:w="2880"/>
          </w:tcPr>
          <w:p>
            <w:r>
              <w:t>Посчитано. Опалубка торца (7.4 м2) x толщина доски (0.05м) = 0.37 -&gt; округление вверх до кратности значения = 0.4 м3.</w:t>
            </w:r>
          </w:p>
        </w:tc>
      </w:tr>
      <w:tr>
        <w:tc>
          <w:tcPr>
            <w:tcW w:type="dxa" w:w="2880"/>
          </w:tcPr>
          <w:p>
            <w:r>
              <w:t>Изготовление и монтаж каркаса армирования (0р)</w:t>
            </w:r>
          </w:p>
        </w:tc>
        <w:tc>
          <w:tcPr>
            <w:tcW w:type="dxa" w:w="2880"/>
          </w:tcPr>
          <w:p>
            <w:r>
              <w:t>2749,50 мп</w:t>
            </w:r>
          </w:p>
        </w:tc>
        <w:tc>
          <w:tcPr>
            <w:tcW w:type="dxa" w:w="2880"/>
          </w:tcPr>
          <w:p>
            <w:r>
              <w:t>Техническая сумма - сумма длин всей арматуры плиты с запасом на резку, приведённой ниже.</w:t>
            </w:r>
          </w:p>
        </w:tc>
      </w:tr>
      <w:tr>
        <w:tc>
          <w:tcPr>
            <w:tcW w:type="dxa" w:w="2880"/>
          </w:tcPr>
          <w:p>
            <w:r>
              <w:t>A500 ф16</w:t>
            </w:r>
          </w:p>
        </w:tc>
        <w:tc>
          <w:tcPr>
            <w:tcW w:type="dxa" w:w="2880"/>
          </w:tcPr>
          <w:p>
            <w:r>
              <w:t>93,60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(«ф16 А500С», верхнее доп. армирование, 89 мп) x запас (1.05) = 93.45 -&gt; округление вверх до кратности прута (11.7м) = 8 прутьев x 11.7 = 93.6 мп.</w:t>
            </w:r>
          </w:p>
        </w:tc>
      </w:tr>
      <w:tr>
        <w:tc>
          <w:tcPr>
            <w:tcW w:type="dxa" w:w="2880"/>
          </w:tcPr>
          <w:p>
            <w:r>
              <w:t>A500 ф12</w:t>
            </w:r>
          </w:p>
        </w:tc>
        <w:tc>
          <w:tcPr>
            <w:tcW w:type="dxa" w:w="2880"/>
          </w:tcPr>
          <w:p>
            <w:r>
              <w:t>35,10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(«ф12 А500С, усиление проёмов» 24.77 мп) x запас (1.05) = 26.01 -&gt; округление вверх до кратности прута (11.7м) = 3 прута x 11.7 = 35.1 мп.</w:t>
            </w:r>
          </w:p>
        </w:tc>
      </w:tr>
      <w:tr>
        <w:tc>
          <w:tcPr>
            <w:tcW w:type="dxa" w:w="2880"/>
          </w:tcPr>
          <w:p>
            <w:r>
              <w:t>A500 ф10</w:t>
            </w:r>
          </w:p>
        </w:tc>
        <w:tc>
          <w:tcPr>
            <w:tcW w:type="dxa" w:w="2880"/>
          </w:tcPr>
          <w:p>
            <w:r>
              <w:t>2620,80 мп</w:t>
            </w:r>
          </w:p>
        </w:tc>
        <w:tc>
          <w:tcPr>
            <w:tcW w:type="dxa" w:w="2880"/>
          </w:tcPr>
          <w:p>
            <w:r>
              <w:t>Посчитано. Сумма по спецификации: «ф10 А500С (сетка)» 2431 + «ф10 А500С» (верхнее доп. арм.) 57 = 2488 мп x запас (1.05) = 2612.4 -&gt; округление вверх до кратности прута (11.7м) = 224 прута x 11.7 = 2620.8 мп.</w:t>
            </w:r>
          </w:p>
        </w:tc>
      </w:tr>
      <w:tr>
        <w:tc>
          <w:tcPr>
            <w:tcW w:type="dxa" w:w="2880"/>
          </w:tcPr>
          <w:p>
            <w:r>
              <w:t>Доставка арматуры, металла</w:t>
            </w:r>
          </w:p>
        </w:tc>
        <w:tc>
          <w:tcPr>
            <w:tcW w:type="dxa" w:w="2880"/>
          </w:tcPr>
          <w:p>
            <w:r>
              <w:t>0,00 маш</w:t>
            </w:r>
          </w:p>
        </w:tc>
        <w:tc>
          <w:tcPr>
            <w:tcW w:type="dxa" w:w="2880"/>
          </w:tcPr>
          <w:p>
            <w:r>
              <w:t>Посчитано с уровня коробки - на этой плите порог 10 тонн ещё не достигнут, машина не нужна (0, не влияет на сумму; у Елены такой строки нет вообще).</w:t>
            </w:r>
          </w:p>
        </w:tc>
      </w:tr>
      <w:tr>
        <w:tc>
          <w:tcPr>
            <w:tcW w:type="dxa" w:w="2880"/>
          </w:tcPr>
          <w:p>
            <w:r>
              <w:t>Бетонирование монолитной плиты перекрытия</w:t>
            </w:r>
          </w:p>
        </w:tc>
        <w:tc>
          <w:tcPr>
            <w:tcW w:type="dxa" w:w="2880"/>
          </w:tcPr>
          <w:p>
            <w:r>
              <w:t>16,50 м3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«Бетон (плита)», балок в этой плите нет, вычитать нечего - точное совпадение с Еленой.</w:t>
            </w:r>
          </w:p>
        </w:tc>
      </w:tr>
      <w:tr>
        <w:tc>
          <w:tcPr>
            <w:tcW w:type="dxa" w:w="2880"/>
          </w:tcPr>
          <w:p>
            <w:r>
              <w:t>Бетонирование балки высотой до 250мм</w:t>
            </w:r>
          </w:p>
        </w:tc>
        <w:tc>
          <w:tcPr>
            <w:tcW w:type="dxa" w:w="2880"/>
          </w:tcPr>
          <w:p>
            <w:r>
              <w:t>0,00 мп</w:t>
            </w:r>
          </w:p>
        </w:tc>
        <w:tc>
          <w:tcPr>
            <w:tcW w:type="dxa" w:w="2880"/>
          </w:tcPr>
          <w:p>
            <w:r>
              <w:t>Структурная строка - в этой плите нет балок высотой ≤250мм, поэтому 0.</w:t>
            </w:r>
          </w:p>
        </w:tc>
      </w:tr>
      <w:tr>
        <w:tc>
          <w:tcPr>
            <w:tcW w:type="dxa" w:w="2880"/>
          </w:tcPr>
          <w:p>
            <w:r>
              <w:t>Бетонирование балки высотой более 250мм</w:t>
            </w:r>
          </w:p>
        </w:tc>
        <w:tc>
          <w:tcPr>
            <w:tcW w:type="dxa" w:w="2880"/>
          </w:tcPr>
          <w:p>
            <w:r>
              <w:t>0,00 м3</w:t>
            </w:r>
          </w:p>
        </w:tc>
        <w:tc>
          <w:tcPr>
            <w:tcW w:type="dxa" w:w="2880"/>
          </w:tcPr>
          <w:p>
            <w:r>
              <w:t>Структурная строка - в этой плите нет балок высотой &gt;250мм вообще, поэтому 0.</w:t>
            </w:r>
          </w:p>
        </w:tc>
      </w:tr>
      <w:tr>
        <w:tc>
          <w:tcPr>
            <w:tcW w:type="dxa" w:w="2880"/>
          </w:tcPr>
          <w:p>
            <w:r>
              <w:t>Бетон марки В22,5 (М300)</w:t>
            </w:r>
          </w:p>
        </w:tc>
        <w:tc>
          <w:tcPr>
            <w:tcW w:type="dxa" w:w="2880"/>
          </w:tcPr>
          <w:p>
            <w:r>
              <w:t>18,00 м3</w:t>
            </w:r>
          </w:p>
        </w:tc>
        <w:tc>
          <w:tcPr>
            <w:tcW w:type="dxa" w:w="2880"/>
          </w:tcPr>
          <w:p>
            <w:r>
              <w:t>Посчитано. Объём (16.5 м3) x запас (1.05) = 17.325 -&gt; округление вверх = 18 м3.</w:t>
            </w:r>
          </w:p>
        </w:tc>
      </w:tr>
      <w:tr>
        <w:tc>
          <w:tcPr>
            <w:tcW w:type="dxa" w:w="2880"/>
          </w:tcPr>
          <w:p>
            <w:r>
              <w:t>Доставка бетона до объекта</w:t>
            </w:r>
          </w:p>
        </w:tc>
        <w:tc>
          <w:tcPr>
            <w:tcW w:type="dxa" w:w="2880"/>
          </w:tcPr>
          <w:p>
            <w:r>
              <w:t>2,00 рейс</w:t>
            </w:r>
          </w:p>
        </w:tc>
        <w:tc>
          <w:tcPr>
            <w:tcW w:type="dxa" w:w="2880"/>
          </w:tcPr>
          <w:p>
            <w:r>
              <w:t>Посчитано. Заказанный объём (18 м3) / вместимость миксера (9 м3) = 2 рейса.</w:t>
            </w:r>
          </w:p>
        </w:tc>
      </w:tr>
      <w:tr>
        <w:tc>
          <w:tcPr>
            <w:tcW w:type="dxa" w:w="2880"/>
          </w:tcPr>
          <w:p>
            <w:r>
              <w:t>Работа бетононасоса 32м + гаситель</w:t>
            </w:r>
          </w:p>
        </w:tc>
        <w:tc>
          <w:tcPr>
            <w:tcW w:type="dxa" w:w="2880"/>
          </w:tcPr>
          <w:p>
            <w:r>
              <w:t>1,00 смена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Демонтаж опалубки после завершения бетонирования</w:t>
            </w:r>
          </w:p>
        </w:tc>
        <w:tc>
          <w:tcPr>
            <w:tcW w:type="dxa" w:w="2880"/>
          </w:tcPr>
          <w:p>
            <w:r>
              <w:t>82,50 м2</w:t>
            </w:r>
          </w:p>
        </w:tc>
        <w:tc>
          <w:tcPr>
            <w:tcW w:type="dxa" w:w="2880"/>
          </w:tcPr>
          <w:p>
            <w:r>
              <w:t>То же значение, что и монтаж опалубки (см. выше).</w:t>
            </w:r>
          </w:p>
        </w:tc>
      </w:tr>
      <w:tr>
        <w:tc>
          <w:tcPr>
            <w:tcW w:type="dxa" w:w="2880"/>
          </w:tcPr>
          <w:p>
            <w:r>
              <w:t>Устройство утепления по наружной стороне торцов плиты, балок</w:t>
            </w:r>
          </w:p>
        </w:tc>
        <w:tc>
          <w:tcPr>
            <w:tcW w:type="dxa" w:w="2880"/>
          </w:tcPr>
          <w:p>
            <w:r>
              <w:t>37,00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«Периметр плиты» (37 мп), почти точно совпадает с Еленой (36.2 мп) без какой-либо правки.</w:t>
            </w:r>
          </w:p>
        </w:tc>
      </w:tr>
      <w:tr>
        <w:tc>
          <w:tcPr>
            <w:tcW w:type="dxa" w:w="2880"/>
          </w:tcPr>
          <w:p>
            <w:r>
              <w:t>Устройство утепления низа плиты</w:t>
            </w:r>
          </w:p>
        </w:tc>
        <w:tc>
          <w:tcPr>
            <w:tcW w:type="dxa" w:w="2880"/>
          </w:tcPr>
          <w:p>
            <w:r>
              <w:t>0,00 м2</w:t>
            </w:r>
          </w:p>
        </w:tc>
        <w:tc>
          <w:tcPr>
            <w:tcW w:type="dxa" w:w="2880"/>
          </w:tcPr>
          <w:p>
            <w:r>
              <w:t>Структурная строка - у этой плиты нет отдельного утепления низа, поэтому 0.</w:t>
            </w:r>
          </w:p>
        </w:tc>
      </w:tr>
      <w:tr>
        <w:tc>
          <w:tcPr>
            <w:tcW w:type="dxa" w:w="2880"/>
          </w:tcPr>
          <w:p>
            <w:r>
              <w:t>Экструдированный пенополистирол Пеноплэкс Основа</w:t>
            </w:r>
          </w:p>
        </w:tc>
        <w:tc>
          <w:tcPr>
            <w:tcW w:type="dxa" w:w="2880"/>
          </w:tcPr>
          <w:p>
            <w:r>
              <w:t>0,83 м3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«ЭППС 100мм (торец плиты)» (0.74 м3) x запас (1.05) = 0.777 -&gt; округление вверх до кратности упаковки (0.2773 м3): 0.777/0.2773=2.8 -&gt; 3 упаковки x 0.2773 = 0.8319 -&gt; точное совпадение с Еленой.</w:t>
            </w:r>
          </w:p>
        </w:tc>
      </w:tr>
      <w:tr>
        <w:tc>
          <w:tcPr>
            <w:tcW w:type="dxa" w:w="2880"/>
          </w:tcPr>
          <w:p>
            <w:r>
              <w:t>Клей-пена для ЭППС</w:t>
            </w:r>
          </w:p>
        </w:tc>
        <w:tc>
          <w:tcPr>
            <w:tcW w:type="dxa" w:w="2880"/>
          </w:tcPr>
          <w:p>
            <w:r>
              <w:t>1,00 баллон</w:t>
            </w:r>
          </w:p>
        </w:tc>
        <w:tc>
          <w:tcPr>
            <w:tcW w:type="dxa" w:w="2880"/>
          </w:tcPr>
          <w:p>
            <w:r>
              <w:t>Посчитано по площади утепления, минимум 1 баллон.</w:t>
            </w:r>
          </w:p>
        </w:tc>
      </w:tr>
      <w:tr>
        <w:tc>
          <w:tcPr>
            <w:tcW w:type="dxa" w:w="2880"/>
          </w:tcPr>
          <w:p>
            <w:r>
              <w:t>Логистика, и снабжение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Посчитано (сама сумма - не эта цифра). Норматив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1,00 комплект</w:t>
            </w:r>
          </w:p>
        </w:tc>
        <w:tc>
          <w:tcPr>
            <w:tcW w:type="dxa" w:w="2880"/>
          </w:tcPr>
          <w:p>
            <w:r>
              <w:t>Посчитано (сама сумма - не эта цифра). Норматив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Строка есть для структуры сметы, у нас всегда 0 - считаем только внутреннюю себестоимость,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</w:tbl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объёмы бетона плиты/балок, площадь опалубки торца плиты, длины арматуры по всем диаметрам, объёмы ЭППС низа/торца плиты, длина периметра плиты, размеры балок (длина/ширина/высота).</w:t>
      </w:r>
    </w:p>
    <w:p>
      <w:r>
        <w:rPr>
          <w:b/>
        </w:rPr>
        <w:t xml:space="preserve">Ручные поля (по умолчанию, можно менять под проект): </w:t>
      </w:r>
      <w:r>
        <w:t>доставка/подача опалубки краном/манипулятором, расходные материалы для опалубки, бетононасос, технический надзор, запас листов фанеры сверх расчёта (10 на 1-м этаже, 5 на 2-м — под собственную формулу Елены, разную для каждой плиты).</w:t>
      </w:r>
    </w:p>
    <w:p>
      <w:r>
        <w:rPr>
          <w:b/>
        </w:rPr>
        <w:t xml:space="preserve">Вручную поправлено конкретно по этому проекту (лист 01, поверх найденного): </w:t>
      </w:r>
      <w:r>
        <w:t>толщина плиты 1-го этажа (0.18 вместо 0.2 — на листе была рассогласованная правка: объём бетона поправили раньше, толщину забыли), периметр торца плиты 1-го этажа (108 вместо 99 — под собственный расчёт Елены, а не готовое число спецификации).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